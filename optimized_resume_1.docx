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ATS Optimized Resume</w:t>
      </w:r>
    </w:p>
    <w:p>
      <w:r>
        <w:t>Nirjhala Mohapatra</w:t>
      </w:r>
    </w:p>
    <w:p>
      <w:r>
        <w:t>+91-8793509128 | mohapatranirjhala@gmail.com</w:t>
      </w:r>
    </w:p>
    <w:p>
      <w:r>
        <w:t>LinkedIn: linkedin.com/in/nirjhala-mohapatra | GitHub: github.com/mohapatranirjhala-stack | LeetCode</w:t>
      </w:r>
    </w:p>
    <w:p/>
    <w:p>
      <w:r>
        <w:t>Professional Summary</w:t>
      </w:r>
    </w:p>
    <w:p>
      <w:r>
        <w:t>Final‑year B.Tech Computer Science Engineering student (2027) with proven experience in full‑stack development, AI/ML, Android, and cloud‑native applications. Expert in building scalable, secure, and responsive solutions using Next.js, Python, Kotlin, Firebase, REST APIs, Retrieval‑Augmented Generation (RAG), and Large Language Models (LLMs). Strong focus on solving real‑world engineering problems through data‑driven design and AI‑powered automation.</w:t>
      </w:r>
    </w:p>
    <w:p/>
    <w:p>
      <w:r>
        <w:t>Education</w:t>
      </w:r>
    </w:p>
    <w:p>
      <w:r>
        <w:t>VIT Bhopal University – B.Tech Computer Science Engineering (2023–2027)</w:t>
      </w:r>
    </w:p>
    <w:p>
      <w:r>
        <w:t>CGPA: 8.35/10</w:t>
      </w:r>
    </w:p>
    <w:p/>
    <w:p>
      <w:r>
        <w:t>Technical Skills</w:t>
      </w:r>
    </w:p>
    <w:p>
      <w:r>
        <w:t>Languages: Java, Python, JavaScript, TypeScript, Kotlin</w:t>
      </w:r>
    </w:p>
    <w:p>
      <w:r>
        <w:t>Frontend: React.js, Next.js, Streamlit, Tailwind CSS</w:t>
      </w:r>
    </w:p>
    <w:p>
      <w:r>
        <w:t>Backend: Node.js, Firebase, REST APIs</w:t>
      </w:r>
    </w:p>
    <w:p>
      <w:r>
        <w:t>AI/ML: Large Language Models (LLMs), Retrieval‑Augmented Generation (RAG), Prompt Engineering, FAISS, HuggingFace Sentence Transformers</w:t>
      </w:r>
    </w:p>
    <w:p>
      <w:r>
        <w:t>Database: Cloud Firestore (NoSQL), MySQL (SQL)</w:t>
      </w:r>
    </w:p>
    <w:p>
      <w:r>
        <w:t>Cloud: Google Cloud Platform (Firebase)</w:t>
      </w:r>
    </w:p>
    <w:p>
      <w:r>
        <w:t>Tools: Git, GitHub, Android Studio, VS Code, Postman</w:t>
      </w:r>
    </w:p>
    <w:p>
      <w:r>
        <w:t>Core CS: Data Structures &amp; Algorithms, Object‑Oriented Programming, DBMS, Operating Systems, Computer Networks</w:t>
      </w:r>
    </w:p>
    <w:p/>
    <w:p>
      <w:r>
        <w:t>Projects</w:t>
      </w:r>
    </w:p>
    <w:p>
      <w:r>
        <w:t>AI Career Copilot – AI‑Powered Career Intelligence Platform</w:t>
      </w:r>
    </w:p>
    <w:p>
      <w:r>
        <w:t>GitHub – Live Demo</w:t>
      </w:r>
    </w:p>
    <w:p>
      <w:r>
        <w:t>• Designed and deployed a full‑stack platform with Next.js, TypeScript, Firebase, REST APIs, and Groq LLM for resume analysis, ATS scoring, personalized career guidance, and interview preparation.</w:t>
      </w:r>
    </w:p>
    <w:p>
      <w:r>
        <w:t>• Implemented AI‑driven resume parsing, skill extraction, job recommendation, and prompt‑engineered LLM workflows to generate actionable career insights.</w:t>
      </w:r>
    </w:p>
    <w:p>
      <w:r>
        <w:t>• Integrated Firebase Authentication, Cloud Firestore (NoSQL), and external APIs to build a scalable, secure, and responsive web application with real‑time data handling and asynchronous logic.</w:t>
      </w:r>
    </w:p>
    <w:p/>
    <w:p>
      <w:r>
        <w:t>AI Document Intelligence – AI‑Powered Document Analysis Platform</w:t>
      </w:r>
    </w:p>
    <w:p>
      <w:r>
        <w:t>GitHub – Live Demo</w:t>
      </w:r>
    </w:p>
    <w:p>
      <w:r>
        <w:t>• Built an AI pipeline using Python, Streamlit, FAISS, HuggingFace Sentence Transformers, and Groq Llama 3.3 70B to perform Retrieval‑Augmented Generation (RAG) and semantic vector search over PDF, DOCX, and TXT documents.</w:t>
      </w:r>
    </w:p>
    <w:p>
      <w:r>
        <w:t>• Developed intelligent document summarization, context‑aware question answering, and efficient retrieval mechanisms.</w:t>
      </w:r>
    </w:p>
    <w:p>
      <w:r>
        <w:t>• Orchestrated text extraction, embedding generation, vector indexing, and LLM‑powered conversational document analysis on Google Cloud Platform.</w:t>
      </w:r>
    </w:p>
    <w:p/>
    <w:p>
      <w:r>
        <w:t>Smart Expense Tracker – Cloud‑Connected Android Financial Management System</w:t>
      </w:r>
    </w:p>
    <w:p>
      <w:r>
        <w:t>GitHub – APK</w:t>
      </w:r>
    </w:p>
    <w:p>
      <w:r>
        <w:t>• Developed a Kotlin‑based Android app with Firebase Authentication, Cloud Firestore, and MPAndroidChart for real‑time expense synchronization, budget monitoring, and category‑wise analytics.</w:t>
      </w:r>
    </w:p>
    <w:p>
      <w:r>
        <w:t>• Delivered interactive dashboards, PDF report generation, and a modular architecture that enhances maintainability and performance.</w:t>
      </w:r>
    </w:p>
    <w:p>
      <w:r>
        <w:t>• Leveraged Firebase’s scalable infrastructure to support secure authentication and real‑time data handling.</w:t>
      </w:r>
    </w:p>
    <w:p/>
    <w:p>
      <w:r>
        <w:t>Certifications</w:t>
      </w:r>
    </w:p>
    <w:p>
      <w:r>
        <w:t>• Google IT Support Professional Certificate</w:t>
      </w:r>
    </w:p>
    <w:p>
      <w:r>
        <w:t>• Applied Machine Learning with Python (Coursera)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