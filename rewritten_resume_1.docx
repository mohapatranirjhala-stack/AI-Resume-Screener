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Optimized Resume</w:t>
      </w:r>
    </w:p>
    <w:p>
      <w:r>
        <w:t>NIRJHALA MOHAPATRA</w:t>
      </w:r>
    </w:p>
    <w:p>
      <w:r>
        <w:t>+91-8793509128 | mohapatranirjhala@gmail.com</w:t>
      </w:r>
    </w:p>
    <w:p>
      <w:r>
        <w:t>LinkedIn: linkedin.com/in/nirjhala-mohapatra | GitHub: github.com/mohapatranirjhala-stack | LeetCode</w:t>
      </w:r>
    </w:p>
    <w:p/>
    <w:p>
      <w:r>
        <w:t>PROFESSIONAL SUMMARY</w:t>
      </w:r>
    </w:p>
    <w:p>
      <w:r>
        <w:t>Results-driven Computer Science Engineering student specializing in full-stack web development, AI/ML engineering, Android app development, and cloud-native solutions. Proven track record in building scalable, secure, and user-centric applications using Next.js, Python, Kotlin, Firebase, REST APIs, and Large Language Models (LLMs) with Retrieval-Augmented Generation (RAG). Passionate about solving complex software engineering challenges through modern architectural patterns, data-driven design, and automated intelligent workflows.</w:t>
      </w:r>
    </w:p>
    <w:p/>
    <w:p>
      <w:r>
        <w:t>EDUCATION</w:t>
      </w:r>
    </w:p>
    <w:p>
      <w:r>
        <w:t>VIT Bhopal University</w:t>
      </w:r>
    </w:p>
    <w:p>
      <w:r>
        <w:t>Bachelor of Technology in Computer Science Engineering | 2023 – 2027</w:t>
      </w:r>
    </w:p>
    <w:p>
      <w:r>
        <w:t>Cumulative GPA: 8.35 / 10.0</w:t>
      </w:r>
    </w:p>
    <w:p/>
    <w:p>
      <w:r>
        <w:t>TECHNICAL SKILLS</w:t>
      </w:r>
    </w:p>
    <w:p>
      <w:r>
        <w:t>Languages: Java, Python, JavaScript, TypeScript, Kotlin</w:t>
      </w:r>
    </w:p>
    <w:p>
      <w:r>
        <w:t>Frontend Development: React.js, Next.js, Streamlit, Tailwind CSS</w:t>
      </w:r>
    </w:p>
    <w:p>
      <w:r>
        <w:t>Backend Development: Node.js, Firebase, REST APIs</w:t>
      </w:r>
    </w:p>
    <w:p>
      <w:r>
        <w:t>AI/Machine Learning: Large Language Models (LLMs), Retrieval-Augmented Generation (RAG), Prompt Engineering, FAISS, HuggingFace Sentence Transformers</w:t>
      </w:r>
    </w:p>
    <w:p>
      <w:r>
        <w:t>Databases: Cloud Firestore (NoSQL), MySQL (SQL)</w:t>
      </w:r>
    </w:p>
    <w:p>
      <w:r>
        <w:t>Cloud Platforms: Google Cloud Platform (Firebase)</w:t>
      </w:r>
    </w:p>
    <w:p>
      <w:r>
        <w:t>Tools &amp; Utilities: Git, GitHub, Android Studio, VS Code, Postman</w:t>
      </w:r>
    </w:p>
    <w:p>
      <w:r>
        <w:t>Core Computer Science: Data Structures &amp; Algorithms, Object-Oriented Programming (OOP), Database Management Systems (DBMS), Operating Systems, Computer Networks</w:t>
      </w:r>
    </w:p>
    <w:p/>
    <w:p>
      <w:r>
        <w:t>PROJECTS</w:t>
      </w:r>
    </w:p>
    <w:p>
      <w:r>
        <w:t>AI Career Copilot – AI-Powered Career Intelligence Platform</w:t>
      </w:r>
    </w:p>
    <w:p>
      <w:r>
        <w:t>• Architected and deployed a full-stack platform utilizing Next.js, TypeScript, Firebase, REST APIs, and Groq LLM for real-time resume optimization and automated ATS evaluation.</w:t>
      </w:r>
    </w:p>
    <w:p>
      <w:r>
        <w:t>• Built intelligent resume parsing algorithms and prompt-engineered LLM pipelines to deliver customized career roadmaps and context-driven interview preparation.</w:t>
      </w:r>
    </w:p>
    <w:p>
      <w:r>
        <w:t>• Integrated Firebase Authentication and Cloud Firestore to ensure asynchronous processing, real-time data persistence, and secure user data management.</w:t>
      </w:r>
    </w:p>
    <w:p/>
    <w:p>
      <w:r>
        <w:t>AI Document Intelligence – AI-Powered Document Analysis Platform</w:t>
      </w:r>
    </w:p>
    <w:p>
      <w:r>
        <w:t>• Engineered a Retrieval-Augmented Generation (RAG) solution using Python, Streamlit, FAISS, HuggingFace Sentence Transformers, and Groq Llama 3.3 70B.</w:t>
      </w:r>
    </w:p>
    <w:p>
      <w:r>
        <w:t>• Developed high-speed vector search, document summarization, and context-aware query response systems across PDF, DOCX, and TXT file formats.</w:t>
      </w:r>
    </w:p>
    <w:p>
      <w:r>
        <w:t>• Streamlined document ingestion, text chunking, embedding generation, and vector indexing pipelines deployed on Google Cloud Platform.</w:t>
      </w:r>
    </w:p>
    <w:p/>
    <w:p>
      <w:r>
        <w:t>Smart Expense Tracker – Cloud-Connected Android Financial Management System</w:t>
      </w:r>
    </w:p>
    <w:p>
      <w:r>
        <w:t>• Developed a native Android application using Kotlin, Firebase Authentication, and Cloud Firestore to enable real-time financial tracking and budget synchronization.</w:t>
      </w:r>
    </w:p>
    <w:p>
      <w:r>
        <w:t>• Integrated MPAndroidChart to deliver interactive data visualization dashboards and implemented dynamic PDF export functions for expense reporting.</w:t>
      </w:r>
    </w:p>
    <w:p>
      <w:r>
        <w:t>• Structured app architecture using modular principles to optimize runtime performance, improve maintainability, and ensure offline-first synchronization.</w:t>
      </w:r>
    </w:p>
    <w:p/>
    <w:p>
      <w:r>
        <w:t>CERTIFICATIONS</w:t>
      </w:r>
    </w:p>
    <w:p>
      <w:r>
        <w:t>• Google IT Support Professional Certificate</w:t>
      </w:r>
    </w:p>
    <w:p>
      <w:r>
        <w:t>• Applied Machine Learning with Python – Coursera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